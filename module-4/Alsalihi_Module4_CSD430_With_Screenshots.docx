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E1DC" w14:textId="77777777" w:rsidR="005216AF" w:rsidRDefault="00000000">
      <w:pPr>
        <w:pStyle w:val="Title"/>
      </w:pPr>
      <w:r>
        <w:t>CSD430-340A Server Side Development (2267-DD)</w:t>
      </w:r>
    </w:p>
    <w:p w14:paraId="26867297" w14:textId="77777777" w:rsidR="005216AF" w:rsidRDefault="00000000">
      <w:pPr>
        <w:pStyle w:val="Heading1"/>
      </w:pPr>
      <w:r>
        <w:t>Module 4.2 Programming Assignment Documentation</w:t>
      </w:r>
    </w:p>
    <w:p w14:paraId="0EE6D124" w14:textId="77777777" w:rsidR="005216AF" w:rsidRDefault="00000000">
      <w:r>
        <w:t>Student: Noor El-din Al salihi</w:t>
      </w:r>
      <w:r>
        <w:br/>
        <w:t>Date: June 25, 2026</w:t>
      </w:r>
    </w:p>
    <w:p w14:paraId="47F21417" w14:textId="77777777" w:rsidR="005216AF" w:rsidRDefault="00000000">
      <w:pPr>
        <w:pStyle w:val="Heading2"/>
      </w:pPr>
      <w:r>
        <w:t>Final Webpage Output</w:t>
      </w:r>
    </w:p>
    <w:p w14:paraId="2CF9912C" w14:textId="77777777" w:rsidR="005216AF" w:rsidRDefault="00000000">
      <w:r>
        <w:rPr>
          <w:noProof/>
        </w:rPr>
        <w:drawing>
          <wp:inline distT="0" distB="0" distL="0" distR="0" wp14:anchorId="02FB6D4D" wp14:editId="029CDB79">
            <wp:extent cx="59436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2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FE27" w14:textId="77777777" w:rsidR="005216AF" w:rsidRDefault="00000000">
      <w:pPr>
        <w:pStyle w:val="Heading2"/>
      </w:pPr>
      <w:r>
        <w:lastRenderedPageBreak/>
        <w:t>Project Folder Structure</w:t>
      </w:r>
    </w:p>
    <w:p w14:paraId="0E1D0EB7" w14:textId="77777777" w:rsidR="005216AF" w:rsidRDefault="00000000">
      <w:r>
        <w:rPr>
          <w:noProof/>
        </w:rPr>
        <w:drawing>
          <wp:inline distT="0" distB="0" distL="0" distR="0" wp14:anchorId="569C62C9" wp14:editId="4886A1D7">
            <wp:extent cx="5943600" cy="24875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23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2F5E" w14:textId="77777777" w:rsidR="005216AF" w:rsidRDefault="00000000">
      <w:pPr>
        <w:pStyle w:val="Heading2"/>
      </w:pPr>
      <w:r>
        <w:t>JavaBean Compilation Success</w:t>
      </w:r>
    </w:p>
    <w:p w14:paraId="6687D50E" w14:textId="77777777" w:rsidR="005216AF" w:rsidRDefault="00000000">
      <w:r>
        <w:rPr>
          <w:noProof/>
        </w:rPr>
        <w:drawing>
          <wp:inline distT="0" distB="0" distL="0" distR="0" wp14:anchorId="6FFB8BB8" wp14:editId="202C1126">
            <wp:extent cx="5943600" cy="310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9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64DD" w14:textId="77777777" w:rsidR="005216AF" w:rsidRDefault="00000000">
      <w:pPr>
        <w:pStyle w:val="Heading2"/>
      </w:pPr>
      <w:r>
        <w:lastRenderedPageBreak/>
        <w:t>JAVA_HOME Configuration</w:t>
      </w:r>
    </w:p>
    <w:p w14:paraId="5DFB1F8A" w14:textId="77777777" w:rsidR="005216AF" w:rsidRDefault="00000000">
      <w:r>
        <w:rPr>
          <w:noProof/>
        </w:rPr>
        <w:drawing>
          <wp:inline distT="0" distB="0" distL="0" distR="0" wp14:anchorId="559AA9A8" wp14:editId="296B7D7B">
            <wp:extent cx="5943600" cy="27441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1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E640" w14:textId="77777777" w:rsidR="005216AF" w:rsidRDefault="00000000">
      <w:pPr>
        <w:pStyle w:val="Heading2"/>
      </w:pPr>
      <w:r>
        <w:t>Tomcat Successful Startup</w:t>
      </w:r>
    </w:p>
    <w:p w14:paraId="458ED50E" w14:textId="77777777" w:rsidR="005216AF" w:rsidRDefault="00000000">
      <w:r>
        <w:rPr>
          <w:noProof/>
        </w:rPr>
        <w:drawing>
          <wp:inline distT="0" distB="0" distL="0" distR="0" wp14:anchorId="1BB99D4B" wp14:editId="3AD41645">
            <wp:extent cx="5943600" cy="32504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1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C446" w14:textId="68D8D9A4" w:rsidR="005216AF" w:rsidRDefault="005216AF"/>
    <w:sectPr w:rsidR="005216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7089250">
    <w:abstractNumId w:val="8"/>
  </w:num>
  <w:num w:numId="2" w16cid:durableId="1550649706">
    <w:abstractNumId w:val="6"/>
  </w:num>
  <w:num w:numId="3" w16cid:durableId="1689136848">
    <w:abstractNumId w:val="5"/>
  </w:num>
  <w:num w:numId="4" w16cid:durableId="1545941786">
    <w:abstractNumId w:val="4"/>
  </w:num>
  <w:num w:numId="5" w16cid:durableId="604656473">
    <w:abstractNumId w:val="7"/>
  </w:num>
  <w:num w:numId="6" w16cid:durableId="2052680914">
    <w:abstractNumId w:val="3"/>
  </w:num>
  <w:num w:numId="7" w16cid:durableId="1958636691">
    <w:abstractNumId w:val="2"/>
  </w:num>
  <w:num w:numId="8" w16cid:durableId="1210914921">
    <w:abstractNumId w:val="1"/>
  </w:num>
  <w:num w:numId="9" w16cid:durableId="1201475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45B7"/>
    <w:rsid w:val="00422F08"/>
    <w:rsid w:val="005216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E2E510"/>
  <w14:defaultImageDpi w14:val="300"/>
  <w15:docId w15:val="{B40C779A-7372-4A95-BE6D-D62DAC383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2026-06-26T06:27:00Z</dcterms:created>
  <dcterms:modified xsi:type="dcterms:W3CDTF">2026-06-26T06:27:00Z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5e8427a0-ebbd-4c7b-8e4f-d83f40efabdc</vt:lpwstr>
  </property>
</Properties>
</file>