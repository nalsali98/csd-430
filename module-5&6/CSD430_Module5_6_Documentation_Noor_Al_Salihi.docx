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F596" w14:textId="77777777" w:rsidR="00593159" w:rsidRDefault="00000000">
      <w:pPr>
        <w:pStyle w:val="Heading1"/>
        <w:jc w:val="center"/>
      </w:pPr>
      <w:r>
        <w:t>CSD430-340A Server Side Development (2267-DD)</w:t>
      </w:r>
    </w:p>
    <w:p w14:paraId="2606417A" w14:textId="77777777" w:rsidR="00593159" w:rsidRDefault="00000000">
      <w:pPr>
        <w:pStyle w:val="Heading2"/>
        <w:jc w:val="center"/>
      </w:pPr>
      <w:r>
        <w:t>Modules 5.2 &amp; 6.2 Project Part 1 Documentation</w:t>
      </w:r>
    </w:p>
    <w:p w14:paraId="590AB1D2" w14:textId="728A2793" w:rsidR="00593159" w:rsidRDefault="00000000">
      <w:r>
        <w:t>Noor El-din Al Salihi</w:t>
      </w:r>
    </w:p>
    <w:p w14:paraId="1D012937" w14:textId="51E815A7" w:rsidR="007921E8" w:rsidRDefault="007921E8">
      <w:r>
        <w:t xml:space="preserve">CSD 430 </w:t>
      </w:r>
    </w:p>
    <w:p w14:paraId="313689F4" w14:textId="773953D9" w:rsidR="007921E8" w:rsidRDefault="007921E8">
      <w:r>
        <w:t xml:space="preserve">07/01/2026 </w:t>
      </w:r>
    </w:p>
    <w:p w14:paraId="6BF86613" w14:textId="77777777" w:rsidR="007921E8" w:rsidRDefault="007921E8"/>
    <w:p w14:paraId="0A54B097" w14:textId="77777777" w:rsidR="00593159" w:rsidRDefault="00000000">
      <w:pPr>
        <w:pStyle w:val="Heading3"/>
      </w:pPr>
      <w:r>
        <w:t>Project configuration and PHP files</w:t>
      </w:r>
    </w:p>
    <w:p w14:paraId="6E074886" w14:textId="77777777" w:rsidR="00593159" w:rsidRDefault="00000000">
      <w:r>
        <w:rPr>
          <w:noProof/>
        </w:rPr>
        <w:drawing>
          <wp:inline distT="0" distB="0" distL="0" distR="0" wp14:anchorId="311EA88A" wp14:editId="003494D9">
            <wp:extent cx="5943600" cy="3250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45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3B4F" w14:textId="77777777" w:rsidR="00593159" w:rsidRDefault="00000000">
      <w:pPr>
        <w:pStyle w:val="Heading3"/>
      </w:pPr>
      <w:r>
        <w:lastRenderedPageBreak/>
        <w:t>Updated index.jsp and project structure</w:t>
      </w:r>
    </w:p>
    <w:p w14:paraId="5ACE1EA3" w14:textId="77777777" w:rsidR="00593159" w:rsidRDefault="00000000">
      <w:r>
        <w:rPr>
          <w:noProof/>
        </w:rPr>
        <w:drawing>
          <wp:inline distT="0" distB="0" distL="0" distR="0" wp14:anchorId="7C3EECB8" wp14:editId="150C4F46">
            <wp:extent cx="5943600" cy="32504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46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445C" w14:textId="77777777" w:rsidR="00593159" w:rsidRDefault="00000000">
      <w:pPr>
        <w:pStyle w:val="Heading3"/>
      </w:pPr>
      <w:r>
        <w:lastRenderedPageBreak/>
        <w:t>Project structure before moving SQL file</w:t>
      </w:r>
    </w:p>
    <w:p w14:paraId="5D9D3B89" w14:textId="77777777" w:rsidR="00593159" w:rsidRDefault="00000000">
      <w:r>
        <w:rPr>
          <w:noProof/>
        </w:rPr>
        <w:drawing>
          <wp:inline distT="0" distB="0" distL="0" distR="0" wp14:anchorId="1449FF08" wp14:editId="75C99E22">
            <wp:extent cx="5943600" cy="4462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4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E6DC" w14:textId="77777777" w:rsidR="00593159" w:rsidRDefault="00000000">
      <w:pPr>
        <w:pStyle w:val="Heading3"/>
      </w:pPr>
      <w:r>
        <w:t>Final project structure</w:t>
      </w:r>
    </w:p>
    <w:p w14:paraId="08027BF0" w14:textId="77777777" w:rsidR="00593159" w:rsidRDefault="00000000">
      <w:r>
        <w:rPr>
          <w:noProof/>
        </w:rPr>
        <w:drawing>
          <wp:inline distT="0" distB="0" distL="0" distR="0" wp14:anchorId="52C48273" wp14:editId="57CD589B">
            <wp:extent cx="5943600" cy="20062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4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5CF5" w14:textId="77777777" w:rsidR="00593159" w:rsidRDefault="00000000">
      <w:pPr>
        <w:pStyle w:val="Heading2"/>
      </w:pPr>
      <w:r>
        <w:t>Assignment Summary</w:t>
      </w:r>
    </w:p>
    <w:p w14:paraId="19501ABE" w14:textId="77777777" w:rsidR="00593159" w:rsidRDefault="00000000">
      <w:r>
        <w:t>Database: CSD430</w:t>
      </w:r>
      <w:r>
        <w:br/>
        <w:t>Table: noormoviesdata</w:t>
      </w:r>
      <w:r>
        <w:br/>
        <w:t>Primary Key: movieID</w:t>
      </w:r>
      <w:r>
        <w:br/>
        <w:t>Records: 10</w:t>
      </w:r>
      <w:r>
        <w:br/>
      </w:r>
      <w:r>
        <w:lastRenderedPageBreak/>
        <w:t>Files included: NoorMovies.sql, NoorcreateTable.php, NoorpopulateTable.php, NoordropTable.php, index.jsp, pom.xml.</w:t>
      </w:r>
    </w:p>
    <w:sectPr w:rsidR="005931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05713">
    <w:abstractNumId w:val="8"/>
  </w:num>
  <w:num w:numId="2" w16cid:durableId="1311137486">
    <w:abstractNumId w:val="6"/>
  </w:num>
  <w:num w:numId="3" w16cid:durableId="1972440866">
    <w:abstractNumId w:val="5"/>
  </w:num>
  <w:num w:numId="4" w16cid:durableId="1785806278">
    <w:abstractNumId w:val="4"/>
  </w:num>
  <w:num w:numId="5" w16cid:durableId="581524899">
    <w:abstractNumId w:val="7"/>
  </w:num>
  <w:num w:numId="6" w16cid:durableId="28116794">
    <w:abstractNumId w:val="3"/>
  </w:num>
  <w:num w:numId="7" w16cid:durableId="1365206981">
    <w:abstractNumId w:val="2"/>
  </w:num>
  <w:num w:numId="8" w16cid:durableId="1913848509">
    <w:abstractNumId w:val="1"/>
  </w:num>
  <w:num w:numId="9" w16cid:durableId="181391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626E"/>
    <w:rsid w:val="00593159"/>
    <w:rsid w:val="007921E8"/>
    <w:rsid w:val="00AA1D8D"/>
    <w:rsid w:val="00B47730"/>
    <w:rsid w:val="00C507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2B4D8"/>
  <w14:defaultImageDpi w14:val="300"/>
  <w15:docId w15:val="{55C0A58A-ABE2-4107-B724-BC8AE04B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2026-07-02T04:02:00Z</dcterms:created>
  <dcterms:modified xsi:type="dcterms:W3CDTF">2026-07-02T04:02:00Z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badb637c-6379-4b52-b813-310e83684d4b</vt:lpwstr>
  </property>
</Properties>
</file>