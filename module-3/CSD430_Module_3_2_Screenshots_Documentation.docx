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A77A7" w14:textId="77777777" w:rsidR="008E0156" w:rsidRDefault="00000000">
      <w:pPr>
        <w:jc w:val="center"/>
      </w:pPr>
      <w:r>
        <w:rPr>
          <w:b/>
          <w:sz w:val="36"/>
        </w:rPr>
        <w:t>CSD430 Module 3.2 Programming Assignment</w:t>
      </w:r>
      <w:r>
        <w:rPr>
          <w:b/>
          <w:sz w:val="36"/>
        </w:rPr>
        <w:br/>
      </w:r>
      <w:r>
        <w:rPr>
          <w:b/>
          <w:sz w:val="32"/>
        </w:rPr>
        <w:t>Restaurant Feedback Form JSP Project</w:t>
      </w:r>
    </w:p>
    <w:p w14:paraId="3ABCFA50" w14:textId="77777777" w:rsidR="008E0156" w:rsidRDefault="00000000">
      <w:pPr>
        <w:jc w:val="center"/>
      </w:pPr>
      <w:r>
        <w:t>Name: Noor El-din Al salihi</w:t>
      </w:r>
    </w:p>
    <w:p w14:paraId="7EDBB530" w14:textId="77777777" w:rsidR="008E0156" w:rsidRDefault="00000000">
      <w:pPr>
        <w:jc w:val="center"/>
      </w:pPr>
      <w:r>
        <w:t>Course: CSD430-340A Server Side Development (2267-DD)</w:t>
      </w:r>
    </w:p>
    <w:p w14:paraId="4DC2E261" w14:textId="77777777" w:rsidR="008E0156" w:rsidRDefault="00000000">
      <w:pPr>
        <w:jc w:val="center"/>
      </w:pPr>
      <w:r>
        <w:t>Assignment: Module 3.2 Programming Assignment</w:t>
      </w:r>
    </w:p>
    <w:p w14:paraId="48738B77" w14:textId="77777777" w:rsidR="008E0156" w:rsidRDefault="00000000">
      <w:pPr>
        <w:jc w:val="center"/>
      </w:pPr>
      <w:r>
        <w:t>Date: June 20, 2026</w:t>
      </w:r>
    </w:p>
    <w:p w14:paraId="13BA211C" w14:textId="77777777" w:rsidR="008E0156" w:rsidRDefault="00000000">
      <w:pPr>
        <w:jc w:val="center"/>
      </w:pPr>
      <w:r>
        <w:rPr>
          <w:b/>
        </w:rPr>
        <w:t>Documentation Screenshots</w:t>
      </w:r>
    </w:p>
    <w:p w14:paraId="6694F095" w14:textId="04776CF4" w:rsidR="008E0156" w:rsidRDefault="008E0156"/>
    <w:p w14:paraId="7ADE73EB" w14:textId="77777777" w:rsidR="008E0156" w:rsidRDefault="00000000">
      <w:pPr>
        <w:pStyle w:val="Heading1"/>
      </w:pPr>
      <w:r>
        <w:t>Project Overview</w:t>
      </w:r>
    </w:p>
    <w:p w14:paraId="09F10EB5" w14:textId="77777777" w:rsidR="00496178" w:rsidRDefault="00496178" w:rsidP="00496178"/>
    <w:p w14:paraId="19960CD1" w14:textId="77777777" w:rsidR="00496178" w:rsidRPr="00496178" w:rsidRDefault="00496178" w:rsidP="00496178"/>
    <w:p w14:paraId="4311FEE0" w14:textId="39A39FFE" w:rsidR="008E0156" w:rsidRDefault="00496178" w:rsidP="00496178">
      <w:r w:rsidRPr="00496178">
        <w:t xml:space="preserve">This document explains the Restaurant Feedback JSP form assignment. Apache Tomcat is used to deploy/run the JSP pages. The form takes input from a user regarding their experience at a restaurant. The user submits the information which </w:t>
      </w:r>
      <w:r w:rsidRPr="00496178">
        <w:t>is posted</w:t>
      </w:r>
      <w:r w:rsidRPr="00496178">
        <w:t xml:space="preserve"> to another JSP page where the information they submitted is shown.</w:t>
      </w:r>
    </w:p>
    <w:p w14:paraId="0E206933" w14:textId="77777777" w:rsidR="008E0156" w:rsidRDefault="008E0156">
      <w:pPr>
        <w:sectPr w:rsidR="008E0156">
          <w:footerReference w:type="default" r:id="rId8"/>
          <w:pgSz w:w="12240" w:h="15840"/>
          <w:pgMar w:top="1008" w:right="1008" w:bottom="1008" w:left="1008" w:header="720" w:footer="720" w:gutter="0"/>
          <w:cols w:space="720"/>
          <w:docGrid w:linePitch="360"/>
        </w:sectPr>
      </w:pPr>
    </w:p>
    <w:p w14:paraId="0C708506" w14:textId="77777777" w:rsidR="008E0156" w:rsidRDefault="00000000">
      <w:pPr>
        <w:pStyle w:val="Heading1"/>
      </w:pPr>
      <w:r>
        <w:lastRenderedPageBreak/>
        <w:t>Screenshot 1: Apache Tomcat Installation Folder</w:t>
      </w:r>
    </w:p>
    <w:p w14:paraId="53ABF332" w14:textId="77777777" w:rsidR="008E0156" w:rsidRDefault="00000000">
      <w:r>
        <w:t>This screenshot shows the Apache Tomcat 11.0.22 directory used to run the JSP project manually.</w:t>
      </w:r>
    </w:p>
    <w:p w14:paraId="069DB1F7" w14:textId="77777777" w:rsidR="008E0156" w:rsidRDefault="00000000">
      <w:pPr>
        <w:jc w:val="center"/>
      </w:pPr>
      <w:r>
        <w:rPr>
          <w:noProof/>
        </w:rPr>
        <w:drawing>
          <wp:inline distT="0" distB="0" distL="0" distR="0" wp14:anchorId="14F89DBD" wp14:editId="20C81F66">
            <wp:extent cx="8961120" cy="375042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192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61120" cy="3750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0FA50" w14:textId="77777777" w:rsidR="008E0156" w:rsidRDefault="008E0156">
      <w:pPr>
        <w:sectPr w:rsidR="008E0156">
          <w:pgSz w:w="15840" w:h="12240" w:orient="landscape"/>
          <w:pgMar w:top="648" w:right="720" w:bottom="648" w:left="720" w:header="720" w:footer="720" w:gutter="0"/>
          <w:cols w:space="720"/>
          <w:docGrid w:linePitch="360"/>
        </w:sectPr>
      </w:pPr>
    </w:p>
    <w:p w14:paraId="084FC800" w14:textId="77777777" w:rsidR="008E0156" w:rsidRDefault="00000000">
      <w:pPr>
        <w:pStyle w:val="Heading1"/>
      </w:pPr>
      <w:r>
        <w:lastRenderedPageBreak/>
        <w:t>Screenshot 2: Tomcat Bin Folder</w:t>
      </w:r>
    </w:p>
    <w:p w14:paraId="77B861EB" w14:textId="77777777" w:rsidR="008E0156" w:rsidRDefault="00000000">
      <w:r>
        <w:t>This screenshot shows the Tomcat bin folder that contains catalina.bat and startup.bat.</w:t>
      </w:r>
    </w:p>
    <w:p w14:paraId="77915DDE" w14:textId="77777777" w:rsidR="008E0156" w:rsidRDefault="00000000">
      <w:pPr>
        <w:jc w:val="center"/>
      </w:pPr>
      <w:r>
        <w:rPr>
          <w:noProof/>
        </w:rPr>
        <w:drawing>
          <wp:inline distT="0" distB="0" distL="0" distR="0" wp14:anchorId="38694753" wp14:editId="39E208A1">
            <wp:extent cx="8961120" cy="375042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196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961120" cy="3750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B0443" w14:textId="77777777" w:rsidR="008E0156" w:rsidRDefault="008E0156">
      <w:pPr>
        <w:sectPr w:rsidR="008E0156">
          <w:pgSz w:w="15840" w:h="12240" w:orient="landscape"/>
          <w:pgMar w:top="648" w:right="720" w:bottom="648" w:left="720" w:header="720" w:footer="720" w:gutter="0"/>
          <w:cols w:space="720"/>
          <w:docGrid w:linePitch="360"/>
        </w:sectPr>
      </w:pPr>
    </w:p>
    <w:p w14:paraId="6D6F467E" w14:textId="77777777" w:rsidR="008E0156" w:rsidRDefault="00000000">
      <w:pPr>
        <w:pStyle w:val="Heading1"/>
      </w:pPr>
      <w:r>
        <w:lastRenderedPageBreak/>
        <w:t>Screenshot 3: Tomcat Running Successfully</w:t>
      </w:r>
    </w:p>
    <w:p w14:paraId="60F04CE7" w14:textId="77777777" w:rsidR="008E0156" w:rsidRDefault="00000000">
      <w:r>
        <w:t>This screenshot shows Tomcat running successfully from the command line and deploying the RestaurantFeedback web application.</w:t>
      </w:r>
    </w:p>
    <w:p w14:paraId="7DC320F1" w14:textId="77777777" w:rsidR="008E0156" w:rsidRDefault="00000000">
      <w:pPr>
        <w:jc w:val="center"/>
      </w:pPr>
      <w:r>
        <w:rPr>
          <w:noProof/>
        </w:rPr>
        <w:drawing>
          <wp:inline distT="0" distB="0" distL="0" distR="0" wp14:anchorId="2F71DB49" wp14:editId="3DF64E58">
            <wp:extent cx="8961120" cy="490061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198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961120" cy="4900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3B463" w14:textId="77777777" w:rsidR="008E0156" w:rsidRDefault="008E0156">
      <w:pPr>
        <w:sectPr w:rsidR="008E0156">
          <w:pgSz w:w="15840" w:h="12240" w:orient="landscape"/>
          <w:pgMar w:top="648" w:right="720" w:bottom="648" w:left="720" w:header="720" w:footer="720" w:gutter="0"/>
          <w:cols w:space="720"/>
          <w:docGrid w:linePitch="360"/>
        </w:sectPr>
      </w:pPr>
    </w:p>
    <w:p w14:paraId="71BC1719" w14:textId="77777777" w:rsidR="008E0156" w:rsidRDefault="00000000">
      <w:pPr>
        <w:pStyle w:val="Heading1"/>
      </w:pPr>
      <w:r>
        <w:lastRenderedPageBreak/>
        <w:t>Screenshot 4: Completed Restaurant Feedback Form</w:t>
      </w:r>
    </w:p>
    <w:p w14:paraId="57CF11D1" w14:textId="77777777" w:rsidR="008E0156" w:rsidRDefault="00000000">
      <w:r>
        <w:t>This screenshot shows the completed feedbackForm.jsp page with user input entered before submission.</w:t>
      </w:r>
    </w:p>
    <w:p w14:paraId="3DEB62F5" w14:textId="77777777" w:rsidR="008E0156" w:rsidRDefault="00000000">
      <w:pPr>
        <w:jc w:val="center"/>
      </w:pPr>
      <w:r>
        <w:rPr>
          <w:noProof/>
        </w:rPr>
        <w:drawing>
          <wp:inline distT="0" distB="0" distL="0" distR="0" wp14:anchorId="2D28631B" wp14:editId="016ED42F">
            <wp:extent cx="8961120" cy="468879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199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961120" cy="468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0174A" w14:textId="77777777" w:rsidR="008E0156" w:rsidRDefault="008E0156">
      <w:pPr>
        <w:sectPr w:rsidR="008E0156">
          <w:pgSz w:w="15840" w:h="12240" w:orient="landscape"/>
          <w:pgMar w:top="648" w:right="720" w:bottom="648" w:left="720" w:header="720" w:footer="720" w:gutter="0"/>
          <w:cols w:space="720"/>
          <w:docGrid w:linePitch="360"/>
        </w:sectPr>
      </w:pPr>
    </w:p>
    <w:p w14:paraId="57CA33E5" w14:textId="77777777" w:rsidR="008E0156" w:rsidRDefault="00000000">
      <w:pPr>
        <w:pStyle w:val="Heading1"/>
      </w:pPr>
      <w:r>
        <w:lastRenderedPageBreak/>
        <w:t>Screenshot 5: Submitted Feedback Results Page</w:t>
      </w:r>
    </w:p>
    <w:p w14:paraId="0335B302" w14:textId="77777777" w:rsidR="008E0156" w:rsidRDefault="00000000">
      <w:r>
        <w:t>This screenshot shows the separate displayFeedback.jsp page displaying the submitted feedback data.</w:t>
      </w:r>
    </w:p>
    <w:p w14:paraId="3E210CE6" w14:textId="77777777" w:rsidR="008E0156" w:rsidRDefault="00000000">
      <w:pPr>
        <w:jc w:val="center"/>
      </w:pPr>
      <w:r>
        <w:rPr>
          <w:noProof/>
        </w:rPr>
        <w:drawing>
          <wp:inline distT="0" distB="0" distL="0" distR="0" wp14:anchorId="13CECC98" wp14:editId="7F8B9B90">
            <wp:extent cx="8961120" cy="437356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0)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961120" cy="4373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E0156" w:rsidSect="00034616">
      <w:pgSz w:w="15840" w:h="12240" w:orient="landscape"/>
      <w:pgMar w:top="648" w:right="720" w:bottom="648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1E2F04" w14:textId="77777777" w:rsidR="00674994" w:rsidRDefault="00674994">
      <w:pPr>
        <w:spacing w:after="0" w:line="240" w:lineRule="auto"/>
      </w:pPr>
      <w:r>
        <w:separator/>
      </w:r>
    </w:p>
  </w:endnote>
  <w:endnote w:type="continuationSeparator" w:id="0">
    <w:p w14:paraId="6C72E86D" w14:textId="77777777" w:rsidR="00674994" w:rsidRDefault="006749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A89D3A" w14:textId="77777777" w:rsidR="008E0156" w:rsidRDefault="00000000">
    <w:pPr>
      <w:pStyle w:val="Footer"/>
      <w:jc w:val="center"/>
    </w:pPr>
    <w:r>
      <w:t>CSD430 Module 3.2 Programming Assignment - Noor El-din Al salihi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973ECA" w14:textId="77777777" w:rsidR="00674994" w:rsidRDefault="00674994">
      <w:pPr>
        <w:spacing w:after="0" w:line="240" w:lineRule="auto"/>
      </w:pPr>
      <w:r>
        <w:separator/>
      </w:r>
    </w:p>
  </w:footnote>
  <w:footnote w:type="continuationSeparator" w:id="0">
    <w:p w14:paraId="49994B7F" w14:textId="77777777" w:rsidR="00674994" w:rsidRDefault="006749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1589384">
    <w:abstractNumId w:val="8"/>
  </w:num>
  <w:num w:numId="2" w16cid:durableId="1939750633">
    <w:abstractNumId w:val="6"/>
  </w:num>
  <w:num w:numId="3" w16cid:durableId="2031446870">
    <w:abstractNumId w:val="5"/>
  </w:num>
  <w:num w:numId="4" w16cid:durableId="1030301161">
    <w:abstractNumId w:val="4"/>
  </w:num>
  <w:num w:numId="5" w16cid:durableId="430125654">
    <w:abstractNumId w:val="7"/>
  </w:num>
  <w:num w:numId="6" w16cid:durableId="2086567335">
    <w:abstractNumId w:val="3"/>
  </w:num>
  <w:num w:numId="7" w16cid:durableId="1512137382">
    <w:abstractNumId w:val="2"/>
  </w:num>
  <w:num w:numId="8" w16cid:durableId="348071398">
    <w:abstractNumId w:val="1"/>
  </w:num>
  <w:num w:numId="9" w16cid:durableId="1976794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96178"/>
    <w:rsid w:val="00674994"/>
    <w:rsid w:val="008E0156"/>
    <w:rsid w:val="00A616B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D95615"/>
  <w14:defaultImageDpi w14:val="300"/>
  <w15:docId w15:val="{8C875633-DD88-4E70-8884-A14065BFE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198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Noor Al salihi</cp:lastModifiedBy>
  <cp:revision>2</cp:revision>
  <dcterms:created xsi:type="dcterms:W3CDTF">2026-06-20T06:43:00Z</dcterms:created>
  <dcterms:modified xsi:type="dcterms:W3CDTF">2026-06-20T06:43:00Z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16f37e7b-480e-4749-aba2-4ce9436e4270</vt:lpwstr>
  </property>
</Properties>
</file>