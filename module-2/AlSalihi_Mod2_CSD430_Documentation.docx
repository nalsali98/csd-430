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115E" w14:textId="77777777" w:rsidR="00C57726" w:rsidRDefault="00000000">
      <w:pPr>
        <w:pStyle w:val="Heading1"/>
      </w:pPr>
      <w:r>
        <w:t>CSD430-340A Server Side Development (2267-DD)</w:t>
      </w:r>
    </w:p>
    <w:p w14:paraId="36C61CB0" w14:textId="77777777" w:rsidR="00C57726" w:rsidRDefault="00000000">
      <w:pPr>
        <w:pStyle w:val="Heading2"/>
      </w:pPr>
      <w:r>
        <w:t>Module 2.2 Programming Assignment</w:t>
      </w:r>
    </w:p>
    <w:p w14:paraId="69476819" w14:textId="77777777" w:rsidR="00C57726" w:rsidRDefault="00000000">
      <w:r>
        <w:t>Student Name: Noor El-din Al Salihi</w:t>
      </w:r>
    </w:p>
    <w:p w14:paraId="737170F4" w14:textId="77777777" w:rsidR="00C57726" w:rsidRDefault="00000000">
      <w:r>
        <w:t>Assignment: Module 2.2 Programming Assignment</w:t>
      </w:r>
    </w:p>
    <w:p w14:paraId="620733BB" w14:textId="77777777" w:rsidR="00C57726" w:rsidRDefault="00000000">
      <w:r>
        <w:t>Date: June 2026</w:t>
      </w:r>
    </w:p>
    <w:p w14:paraId="495866C6" w14:textId="77777777" w:rsidR="00C57726" w:rsidRDefault="00000000">
      <w:pPr>
        <w:pStyle w:val="Heading2"/>
      </w:pPr>
      <w:r>
        <w:t>Assignment Description</w:t>
      </w:r>
    </w:p>
    <w:p w14:paraId="5F6B8B9A" w14:textId="77777777" w:rsidR="00C57726" w:rsidRDefault="00000000">
      <w:r>
        <w:t>This document provides screenshots demonstrating the successful completion of the JSP assignment using Scriptlets, external CSS, and Apache Tomcat.</w:t>
      </w:r>
    </w:p>
    <w:p w14:paraId="3BD76C56" w14:textId="77777777" w:rsidR="00C57726" w:rsidRDefault="00000000">
      <w:pPr>
        <w:pStyle w:val="Heading2"/>
      </w:pPr>
      <w:r>
        <w:t>IntelliJ Project Structure and JSP Code</w:t>
      </w:r>
    </w:p>
    <w:p w14:paraId="5263ED77" w14:textId="77777777" w:rsidR="00C57726" w:rsidRDefault="00000000">
      <w:r>
        <w:rPr>
          <w:noProof/>
        </w:rPr>
        <w:drawing>
          <wp:inline distT="0" distB="0" distL="0" distR="0" wp14:anchorId="6B03640C" wp14:editId="7C21FFF7">
            <wp:extent cx="5943600" cy="325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7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E010" w14:textId="77777777" w:rsidR="00304577" w:rsidRDefault="00304577"/>
    <w:p w14:paraId="6726E00E" w14:textId="77777777" w:rsidR="00304577" w:rsidRDefault="00304577"/>
    <w:p w14:paraId="7AC604DE" w14:textId="77777777" w:rsidR="00304577" w:rsidRDefault="00304577"/>
    <w:p w14:paraId="69762C7A" w14:textId="0B555C85" w:rsidR="00304577" w:rsidRDefault="00304577"/>
    <w:p w14:paraId="5E99E058" w14:textId="77777777" w:rsidR="00C57726" w:rsidRDefault="00000000">
      <w:pPr>
        <w:pStyle w:val="Heading2"/>
      </w:pPr>
      <w:r>
        <w:lastRenderedPageBreak/>
        <w:t>Tomcat Execution</w:t>
      </w:r>
    </w:p>
    <w:p w14:paraId="5040824F" w14:textId="77777777" w:rsidR="00C57726" w:rsidRDefault="00000000">
      <w:r>
        <w:rPr>
          <w:noProof/>
        </w:rPr>
        <w:drawing>
          <wp:inline distT="0" distB="0" distL="0" distR="0" wp14:anchorId="3F659E3E" wp14:editId="38747F93">
            <wp:extent cx="5943600" cy="27441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F9A" w14:textId="77777777" w:rsidR="00304577" w:rsidRDefault="00304577"/>
    <w:p w14:paraId="40A418BA" w14:textId="640A9FE1" w:rsidR="00304577" w:rsidRDefault="00304577">
      <w:r w:rsidRPr="00304577">
        <w:drawing>
          <wp:inline distT="0" distB="0" distL="0" distR="0" wp14:anchorId="06A47480" wp14:editId="2AA4B235">
            <wp:extent cx="5486400" cy="3000375"/>
            <wp:effectExtent l="0" t="0" r="0" b="9525"/>
            <wp:docPr id="17936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F195" w14:textId="77777777" w:rsidR="00C57726" w:rsidRDefault="00000000">
      <w:pPr>
        <w:pStyle w:val="Heading2"/>
      </w:pPr>
      <w:r>
        <w:lastRenderedPageBreak/>
        <w:t>Final JSP Output in Browser</w:t>
      </w:r>
    </w:p>
    <w:p w14:paraId="1050135C" w14:textId="6646E5CF" w:rsidR="00C57726" w:rsidRDefault="00000000" w:rsidP="00304577">
      <w:r>
        <w:rPr>
          <w:noProof/>
        </w:rPr>
        <w:drawing>
          <wp:inline distT="0" distB="0" distL="0" distR="0" wp14:anchorId="684EF614" wp14:editId="384348A3">
            <wp:extent cx="5943600" cy="2399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7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097889">
    <w:abstractNumId w:val="8"/>
  </w:num>
  <w:num w:numId="2" w16cid:durableId="1280599891">
    <w:abstractNumId w:val="6"/>
  </w:num>
  <w:num w:numId="3" w16cid:durableId="1917664226">
    <w:abstractNumId w:val="5"/>
  </w:num>
  <w:num w:numId="4" w16cid:durableId="1358772797">
    <w:abstractNumId w:val="4"/>
  </w:num>
  <w:num w:numId="5" w16cid:durableId="766584984">
    <w:abstractNumId w:val="7"/>
  </w:num>
  <w:num w:numId="6" w16cid:durableId="1102608368">
    <w:abstractNumId w:val="3"/>
  </w:num>
  <w:num w:numId="7" w16cid:durableId="1019353002">
    <w:abstractNumId w:val="2"/>
  </w:num>
  <w:num w:numId="8" w16cid:durableId="1322005439">
    <w:abstractNumId w:val="1"/>
  </w:num>
  <w:num w:numId="9" w16cid:durableId="66377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577"/>
    <w:rsid w:val="00326F90"/>
    <w:rsid w:val="004B60EA"/>
    <w:rsid w:val="00AA1D8D"/>
    <w:rsid w:val="00B47730"/>
    <w:rsid w:val="00C577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50517"/>
  <w14:defaultImageDpi w14:val="300"/>
  <w15:docId w15:val="{AA50D530-105B-4284-8607-423D18E3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2026-06-12T06:59:00Z</dcterms:created>
  <dcterms:modified xsi:type="dcterms:W3CDTF">2026-06-12T06:59:00Z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202f1e7f-a467-4fc5-97d7-446436334daa</vt:lpwstr>
  </property>
</Properties>
</file>