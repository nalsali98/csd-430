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CCC1" w14:textId="77777777" w:rsidR="002A31A0" w:rsidRDefault="00000000">
      <w:pPr>
        <w:pStyle w:val="Heading1"/>
      </w:pPr>
      <w:r>
        <w:t>CSD430-340A Server Side Development (2267-DD)</w:t>
      </w:r>
    </w:p>
    <w:p w14:paraId="6520D404" w14:textId="77777777" w:rsidR="002A31A0" w:rsidRDefault="00000000">
      <w:r>
        <w:rPr>
          <w:b/>
        </w:rPr>
        <w:t>Module 6 Programming Assignment</w:t>
      </w:r>
      <w:r>
        <w:rPr>
          <w:b/>
        </w:rPr>
        <w:br/>
      </w:r>
      <w:r>
        <w:t>Student: Noor El-din Al Salihi</w:t>
      </w:r>
      <w:r>
        <w:br/>
        <w:t>Date: July 02, 2026</w:t>
      </w:r>
      <w:r>
        <w:br/>
        <w:t>Project: JSP Movie Database Application</w:t>
      </w:r>
      <w:r>
        <w:br/>
      </w:r>
    </w:p>
    <w:p w14:paraId="3772775E" w14:textId="77777777" w:rsidR="002A31A0" w:rsidRDefault="00000000">
      <w:pPr>
        <w:pStyle w:val="Heading2"/>
      </w:pPr>
      <w:r>
        <w:t>Assignment Summary</w:t>
      </w:r>
    </w:p>
    <w:p w14:paraId="4701FFA7" w14:textId="134A7AA3" w:rsidR="002A31A0" w:rsidRDefault="00635CDE" w:rsidP="00635CDE">
      <w:r w:rsidRPr="00635CDE">
        <w:t>Example JSP Movie Database Project This example shows how to use JavaBeans, DAO, JDBC, MySQL and Apache Tomcat together in a JSP based Movie Database Application. This application prompts the user to enter a Movie ID. It then displays information about the movie from the database.</w:t>
      </w:r>
      <w:r w:rsidR="00000000">
        <w:br w:type="page"/>
      </w:r>
    </w:p>
    <w:p w14:paraId="32B97845" w14:textId="77777777" w:rsidR="002A31A0" w:rsidRDefault="00000000">
      <w:pPr>
        <w:pStyle w:val="Heading2"/>
      </w:pPr>
      <w:r>
        <w:lastRenderedPageBreak/>
        <w:t>Figure 1. MovieDAO implementation in IntelliJ.</w:t>
      </w:r>
    </w:p>
    <w:p w14:paraId="1047B74D" w14:textId="77777777" w:rsidR="002A31A0" w:rsidRDefault="00000000">
      <w:r>
        <w:rPr>
          <w:noProof/>
        </w:rPr>
        <w:drawing>
          <wp:inline distT="0" distB="0" distL="0" distR="0" wp14:anchorId="043F4E9B" wp14:editId="0BB73A1F">
            <wp:extent cx="5943600" cy="325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BC59" w14:textId="77777777" w:rsidR="002A31A0" w:rsidRDefault="00000000">
      <w:pPr>
        <w:jc w:val="center"/>
      </w:pPr>
      <w:r>
        <w:t>Figure 1. MovieDAO implementation in IntelliJ.</w:t>
      </w:r>
    </w:p>
    <w:p w14:paraId="4FF95EB9" w14:textId="77777777" w:rsidR="002A31A0" w:rsidRDefault="00000000">
      <w:r>
        <w:br w:type="page"/>
      </w:r>
    </w:p>
    <w:p w14:paraId="2CB3C87C" w14:textId="77777777" w:rsidR="002A31A0" w:rsidRDefault="00000000">
      <w:pPr>
        <w:pStyle w:val="Heading2"/>
      </w:pPr>
      <w:r>
        <w:lastRenderedPageBreak/>
        <w:t>Figure 2. SmartTomcat Run/Debug configuration.</w:t>
      </w:r>
    </w:p>
    <w:p w14:paraId="081EF865" w14:textId="77777777" w:rsidR="002A31A0" w:rsidRDefault="00000000">
      <w:r>
        <w:rPr>
          <w:noProof/>
        </w:rPr>
        <w:drawing>
          <wp:inline distT="0" distB="0" distL="0" distR="0" wp14:anchorId="0F3D7861" wp14:editId="443FCECB">
            <wp:extent cx="5943600" cy="3250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E8C6" w14:textId="77777777" w:rsidR="002A31A0" w:rsidRDefault="00000000">
      <w:pPr>
        <w:jc w:val="center"/>
      </w:pPr>
      <w:r>
        <w:t>Figure 2. SmartTomcat Run/Debug configuration.</w:t>
      </w:r>
    </w:p>
    <w:p w14:paraId="5A8DC29A" w14:textId="77777777" w:rsidR="002A31A0" w:rsidRDefault="00000000">
      <w:r>
        <w:br w:type="page"/>
      </w:r>
    </w:p>
    <w:p w14:paraId="0B6F8383" w14:textId="77777777" w:rsidR="002A31A0" w:rsidRDefault="00000000">
      <w:pPr>
        <w:pStyle w:val="Heading2"/>
      </w:pPr>
      <w:r>
        <w:lastRenderedPageBreak/>
        <w:t>Figure 3. Movie Information page displaying database results.</w:t>
      </w:r>
    </w:p>
    <w:p w14:paraId="5014EBD7" w14:textId="77777777" w:rsidR="002A31A0" w:rsidRDefault="00000000">
      <w:r>
        <w:rPr>
          <w:noProof/>
        </w:rPr>
        <w:drawing>
          <wp:inline distT="0" distB="0" distL="0" distR="0" wp14:anchorId="5EED2C5E" wp14:editId="4BCBFE32">
            <wp:extent cx="5943600" cy="7885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7A3C" w14:textId="77777777" w:rsidR="002A31A0" w:rsidRDefault="00000000">
      <w:pPr>
        <w:jc w:val="center"/>
      </w:pPr>
      <w:r>
        <w:t>Figure 3. Movie Information page displaying database results.</w:t>
      </w:r>
    </w:p>
    <w:p w14:paraId="5366358C" w14:textId="77777777" w:rsidR="002A31A0" w:rsidRDefault="00000000">
      <w:r>
        <w:br w:type="page"/>
      </w:r>
    </w:p>
    <w:p w14:paraId="13212F54" w14:textId="77777777" w:rsidR="002A31A0" w:rsidRDefault="00000000">
      <w:pPr>
        <w:pStyle w:val="Heading2"/>
      </w:pPr>
      <w:r>
        <w:lastRenderedPageBreak/>
        <w:t>Figure 4. Movie Database home page.</w:t>
      </w:r>
    </w:p>
    <w:p w14:paraId="7B215977" w14:textId="77777777" w:rsidR="002A31A0" w:rsidRDefault="00000000">
      <w:r>
        <w:rPr>
          <w:noProof/>
        </w:rPr>
        <w:drawing>
          <wp:inline distT="0" distB="0" distL="0" distR="0" wp14:anchorId="6BE39B27" wp14:editId="15C422F4">
            <wp:extent cx="5943600" cy="1340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3406" w14:textId="77777777" w:rsidR="002A31A0" w:rsidRDefault="00000000">
      <w:pPr>
        <w:jc w:val="center"/>
      </w:pPr>
      <w:r>
        <w:t>Figure 4. Movie Database home page.</w:t>
      </w:r>
    </w:p>
    <w:p w14:paraId="3D42A585" w14:textId="77777777" w:rsidR="002A31A0" w:rsidRDefault="00000000">
      <w:r>
        <w:br w:type="page"/>
      </w:r>
    </w:p>
    <w:p w14:paraId="40D4A2E7" w14:textId="77777777" w:rsidR="002A31A0" w:rsidRDefault="00000000">
      <w:pPr>
        <w:pStyle w:val="Heading2"/>
      </w:pPr>
      <w:r>
        <w:lastRenderedPageBreak/>
        <w:t>Figure 5. SmartTomcat configuration with Tomcat server and module.</w:t>
      </w:r>
    </w:p>
    <w:p w14:paraId="387A4B9D" w14:textId="77777777" w:rsidR="002A31A0" w:rsidRDefault="00000000">
      <w:r>
        <w:rPr>
          <w:noProof/>
        </w:rPr>
        <w:drawing>
          <wp:inline distT="0" distB="0" distL="0" distR="0" wp14:anchorId="207DA0D1" wp14:editId="0E8F31EB">
            <wp:extent cx="5943600" cy="3250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9BC1" w14:textId="77777777" w:rsidR="002A31A0" w:rsidRDefault="00000000">
      <w:pPr>
        <w:jc w:val="center"/>
      </w:pPr>
      <w:r>
        <w:t>Figure 5. SmartTomcat configuration with Tomcat server and module.</w:t>
      </w:r>
    </w:p>
    <w:p w14:paraId="736B0D28" w14:textId="77777777" w:rsidR="002A31A0" w:rsidRDefault="00000000">
      <w:r>
        <w:br w:type="page"/>
      </w:r>
    </w:p>
    <w:p w14:paraId="6CE4B3C3" w14:textId="77777777" w:rsidR="002A31A0" w:rsidRDefault="00000000">
      <w:pPr>
        <w:pStyle w:val="Heading2"/>
      </w:pPr>
      <w:r>
        <w:lastRenderedPageBreak/>
        <w:t>Figure 6. Tomcat server successfully running in IntelliJ console.</w:t>
      </w:r>
    </w:p>
    <w:p w14:paraId="1CD11FFA" w14:textId="77777777" w:rsidR="002A31A0" w:rsidRDefault="00000000">
      <w:r>
        <w:rPr>
          <w:noProof/>
        </w:rPr>
        <w:drawing>
          <wp:inline distT="0" distB="0" distL="0" distR="0" wp14:anchorId="267ABC7F" wp14:editId="4D9E097C">
            <wp:extent cx="5943600" cy="3250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8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6F19" w14:textId="77777777" w:rsidR="002A31A0" w:rsidRDefault="00000000">
      <w:pPr>
        <w:jc w:val="center"/>
      </w:pPr>
      <w:r>
        <w:t>Figure 6. Tomcat server successfully running in IntelliJ console.</w:t>
      </w:r>
    </w:p>
    <w:p w14:paraId="13E6CB2E" w14:textId="77777777" w:rsidR="002A31A0" w:rsidRDefault="00000000">
      <w:r>
        <w:br w:type="page"/>
      </w:r>
    </w:p>
    <w:p w14:paraId="180D66ED" w14:textId="77777777" w:rsidR="002A31A0" w:rsidRDefault="00000000">
      <w:pPr>
        <w:pStyle w:val="Heading2"/>
      </w:pPr>
      <w:r>
        <w:lastRenderedPageBreak/>
        <w:t>Conclusion</w:t>
      </w:r>
    </w:p>
    <w:p w14:paraId="553242F3" w14:textId="2113A591" w:rsidR="002A31A0" w:rsidRDefault="00635CDE" w:rsidP="00635CDE">
      <w:r w:rsidRPr="00635CDE">
        <w:t xml:space="preserve">Tomcat application deployed fine. Screenshots are proof of project folder, configured </w:t>
      </w:r>
      <w:proofErr w:type="spellStart"/>
      <w:r w:rsidRPr="00635CDE">
        <w:t>SmartTomcat</w:t>
      </w:r>
      <w:proofErr w:type="spellEnd"/>
      <w:r w:rsidRPr="00635CDE">
        <w:t xml:space="preserve"> folder, tomcat server running, and </w:t>
      </w:r>
      <w:proofErr w:type="spellStart"/>
      <w:r w:rsidRPr="00635CDE">
        <w:t>jsp</w:t>
      </w:r>
      <w:proofErr w:type="spellEnd"/>
      <w:r w:rsidRPr="00635CDE">
        <w:t xml:space="preserve"> pages running while displaying movies from MySQL.</w:t>
      </w:r>
    </w:p>
    <w:sectPr w:rsidR="002A31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548334">
    <w:abstractNumId w:val="8"/>
  </w:num>
  <w:num w:numId="2" w16cid:durableId="1492718861">
    <w:abstractNumId w:val="6"/>
  </w:num>
  <w:num w:numId="3" w16cid:durableId="2028603917">
    <w:abstractNumId w:val="5"/>
  </w:num>
  <w:num w:numId="4" w16cid:durableId="1929387423">
    <w:abstractNumId w:val="4"/>
  </w:num>
  <w:num w:numId="5" w16cid:durableId="1398938687">
    <w:abstractNumId w:val="7"/>
  </w:num>
  <w:num w:numId="6" w16cid:durableId="303510192">
    <w:abstractNumId w:val="3"/>
  </w:num>
  <w:num w:numId="7" w16cid:durableId="12416092">
    <w:abstractNumId w:val="2"/>
  </w:num>
  <w:num w:numId="8" w16cid:durableId="1209293309">
    <w:abstractNumId w:val="1"/>
  </w:num>
  <w:num w:numId="9" w16cid:durableId="65452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31A0"/>
    <w:rsid w:val="00326F90"/>
    <w:rsid w:val="00635CDE"/>
    <w:rsid w:val="008151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DB92D"/>
  <w14:defaultImageDpi w14:val="300"/>
  <w15:docId w15:val="{F9001B17-A8E6-486B-98B4-8E9D6875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2026-07-02T05:10:00Z</dcterms:created>
  <dcterms:modified xsi:type="dcterms:W3CDTF">2026-07-02T05:10:00Z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35204a4f-2f01-4cab-96c6-8e5730504c24</vt:lpwstr>
  </property>
</Properties>
</file>