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6545" w14:textId="213D9403" w:rsidR="002D770E" w:rsidRDefault="00000000" w:rsidP="007B7D8A">
      <w:pPr>
        <w:pStyle w:val="Quote"/>
      </w:pPr>
      <w:r>
        <w:t xml:space="preserve">CSD430-340A </w:t>
      </w:r>
      <w:r w:rsidR="007B7D8A">
        <w:t>Server-Side</w:t>
      </w:r>
      <w:r>
        <w:t xml:space="preserve"> Development</w:t>
      </w:r>
    </w:p>
    <w:p w14:paraId="6762FB61" w14:textId="77777777" w:rsidR="002D770E" w:rsidRDefault="00000000" w:rsidP="007B7D8A">
      <w:pPr>
        <w:pStyle w:val="Quote"/>
      </w:pPr>
      <w:r>
        <w:t>Module 1.2 Assignment: GitHub Repository Setup</w:t>
      </w:r>
      <w:r>
        <w:br/>
        <w:t>Student: Noor Al Salihi</w:t>
      </w:r>
      <w:r>
        <w:br/>
      </w:r>
    </w:p>
    <w:p w14:paraId="5B52A70E" w14:textId="77777777" w:rsidR="002D770E" w:rsidRDefault="00000000">
      <w:pPr>
        <w:pStyle w:val="Heading2"/>
      </w:pPr>
      <w:r>
        <w:t>GitHub Repository Link</w:t>
      </w:r>
    </w:p>
    <w:p w14:paraId="0CDFB6BB" w14:textId="77777777" w:rsidR="002D770E" w:rsidRDefault="00000000">
      <w:r>
        <w:t>https://github.com/nalsali98/csd-430</w:t>
      </w:r>
    </w:p>
    <w:p w14:paraId="7D71D3F6" w14:textId="77777777" w:rsidR="002D770E" w:rsidRDefault="00000000">
      <w:pPr>
        <w:pStyle w:val="Heading2"/>
      </w:pPr>
      <w:r>
        <w:t>Assignment Summary</w:t>
      </w:r>
    </w:p>
    <w:p w14:paraId="4DEE2F7D" w14:textId="77777777" w:rsidR="007B7D8A" w:rsidRDefault="007B7D8A" w:rsidP="007B7D8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B7D8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This repository is how I created a repository from GitHub via </w:t>
      </w:r>
      <w:proofErr w:type="spellStart"/>
      <w:r w:rsidRPr="007B7D8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Gitbash</w:t>
      </w:r>
      <w:proofErr w:type="spellEnd"/>
      <w:r w:rsidRPr="007B7D8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(CLI). Created repository csd-430 from GitHub, Initialized Git with global username and email, cloned repository to local computer under C:\csd directory</w:t>
      </w:r>
    </w:p>
    <w:p w14:paraId="53EF2C58" w14:textId="7A41EB56" w:rsidR="002D770E" w:rsidRDefault="007B7D8A" w:rsidP="007B7D8A">
      <w:pPr>
        <w:pStyle w:val="Heading2"/>
      </w:pPr>
      <w:proofErr w:type="gramStart"/>
      <w:r w:rsidRPr="007B7D8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="00000000">
        <w:t>Screenshot</w:t>
      </w:r>
      <w:proofErr w:type="gramEnd"/>
      <w:r w:rsidR="00000000">
        <w:t xml:space="preserve"> 1: Git Global Configuration</w:t>
      </w:r>
    </w:p>
    <w:p w14:paraId="19850F54" w14:textId="77777777" w:rsidR="002D770E" w:rsidRDefault="00000000">
      <w:r>
        <w:rPr>
          <w:noProof/>
        </w:rPr>
        <w:drawing>
          <wp:inline distT="0" distB="0" distL="0" distR="0" wp14:anchorId="1A338AC3" wp14:editId="465F1D14">
            <wp:extent cx="5303520" cy="2448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773" w14:textId="77777777" w:rsidR="002D770E" w:rsidRDefault="00000000">
      <w:pPr>
        <w:pStyle w:val="Heading2"/>
      </w:pPr>
      <w:r>
        <w:t>Screenshot 2: Repository Clone and Local Directory Structure</w:t>
      </w:r>
    </w:p>
    <w:p w14:paraId="29EF7784" w14:textId="77777777" w:rsidR="002D770E" w:rsidRDefault="00000000">
      <w:r>
        <w:rPr>
          <w:noProof/>
        </w:rPr>
        <w:drawing>
          <wp:inline distT="0" distB="0" distL="0" distR="0" wp14:anchorId="49EB519F" wp14:editId="63A713EE">
            <wp:extent cx="5303520" cy="2448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DA65" w14:textId="77777777" w:rsidR="002D770E" w:rsidRDefault="00000000">
      <w:pPr>
        <w:pStyle w:val="Heading2"/>
      </w:pPr>
      <w:r>
        <w:lastRenderedPageBreak/>
        <w:t>Screenshot 3: GitHub Account / Repository Page</w:t>
      </w:r>
    </w:p>
    <w:p w14:paraId="4E6F2D8E" w14:textId="35D5284F" w:rsidR="002D770E" w:rsidRDefault="007B7D8A">
      <w:r>
        <w:rPr>
          <w:noProof/>
        </w:rPr>
        <w:drawing>
          <wp:inline distT="0" distB="0" distL="0" distR="0" wp14:anchorId="4D7833D1" wp14:editId="62E4FD1D">
            <wp:extent cx="5486400" cy="3000375"/>
            <wp:effectExtent l="0" t="0" r="0" b="9525"/>
            <wp:docPr id="2172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1924" name="Picture 2172919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925637">
    <w:abstractNumId w:val="8"/>
  </w:num>
  <w:num w:numId="2" w16cid:durableId="167713899">
    <w:abstractNumId w:val="6"/>
  </w:num>
  <w:num w:numId="3" w16cid:durableId="48192252">
    <w:abstractNumId w:val="5"/>
  </w:num>
  <w:num w:numId="4" w16cid:durableId="2087875457">
    <w:abstractNumId w:val="4"/>
  </w:num>
  <w:num w:numId="5" w16cid:durableId="1774745306">
    <w:abstractNumId w:val="7"/>
  </w:num>
  <w:num w:numId="6" w16cid:durableId="1217398352">
    <w:abstractNumId w:val="3"/>
  </w:num>
  <w:num w:numId="7" w16cid:durableId="1232885813">
    <w:abstractNumId w:val="2"/>
  </w:num>
  <w:num w:numId="8" w16cid:durableId="1243104002">
    <w:abstractNumId w:val="1"/>
  </w:num>
  <w:num w:numId="9" w16cid:durableId="40437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70E"/>
    <w:rsid w:val="00326F90"/>
    <w:rsid w:val="007B7D8A"/>
    <w:rsid w:val="00AA1D8D"/>
    <w:rsid w:val="00B47730"/>
    <w:rsid w:val="00CB0664"/>
    <w:rsid w:val="00D63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35D94"/>
  <w14:defaultImageDpi w14:val="300"/>
  <w15:docId w15:val="{7C29E2C2-B096-4533-A3E0-95DACE14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2026-06-04T06:54:00Z</dcterms:created>
  <dcterms:modified xsi:type="dcterms:W3CDTF">2026-06-04T06:54:00Z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a7ad1c00-06ef-4e7a-b689-15e74f94c2e0</vt:lpwstr>
  </property>
</Properties>
</file>