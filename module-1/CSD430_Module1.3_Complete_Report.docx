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888CB" w14:textId="77777777" w:rsidR="00C57BB3" w:rsidRDefault="00000000" w:rsidP="009B12D8">
      <w:pPr>
        <w:pStyle w:val="Title"/>
      </w:pPr>
      <w:r>
        <w:t xml:space="preserve">CSD430-340A </w:t>
      </w:r>
      <w:proofErr w:type="gramStart"/>
      <w:r>
        <w:t>Server Side</w:t>
      </w:r>
      <w:proofErr w:type="gramEnd"/>
      <w:r>
        <w:t xml:space="preserve"> Development</w:t>
      </w:r>
    </w:p>
    <w:p w14:paraId="13E48A4C" w14:textId="77777777" w:rsidR="00C57BB3" w:rsidRDefault="00000000" w:rsidP="009B12D8">
      <w:pPr>
        <w:pStyle w:val="Quote"/>
      </w:pPr>
      <w:r>
        <w:t>Module 1.3 Programming Assignment</w:t>
      </w:r>
    </w:p>
    <w:p w14:paraId="419A4214" w14:textId="77777777" w:rsidR="00C57BB3" w:rsidRDefault="00000000" w:rsidP="009B12D8">
      <w:pPr>
        <w:pStyle w:val="Quote"/>
      </w:pPr>
      <w:r>
        <w:t>Student Name: Noor Al Salihi</w:t>
      </w:r>
    </w:p>
    <w:p w14:paraId="55E5D183" w14:textId="77777777" w:rsidR="00C57BB3" w:rsidRDefault="00000000" w:rsidP="009B12D8">
      <w:pPr>
        <w:pStyle w:val="Quote"/>
      </w:pPr>
      <w:r>
        <w:t>Assignment: Module 1.3</w:t>
      </w:r>
    </w:p>
    <w:p w14:paraId="6CA36F3F" w14:textId="7067D09D" w:rsidR="00C57BB3" w:rsidRDefault="00000000" w:rsidP="009B12D8">
      <w:pPr>
        <w:pStyle w:val="Quote"/>
      </w:pPr>
      <w:r>
        <w:t>Date: June</w:t>
      </w:r>
      <w:r w:rsidR="009B12D8">
        <w:t>.7.</w:t>
      </w:r>
      <w:r>
        <w:t xml:space="preserve"> 2026</w:t>
      </w:r>
    </w:p>
    <w:p w14:paraId="54EFA9DD" w14:textId="77777777" w:rsidR="00C57BB3" w:rsidRDefault="00000000">
      <w:pPr>
        <w:pStyle w:val="Heading2"/>
      </w:pPr>
      <w:r>
        <w:t>Objective</w:t>
      </w:r>
    </w:p>
    <w:p w14:paraId="0954655F" w14:textId="77777777" w:rsidR="00C57BB3" w:rsidRDefault="00000000">
      <w:r>
        <w:t>The objective of this assignment was to install and configure Java and Apache Tomcat, create a JSP application using IntelliJ IDEA, deploy it to Tomcat, and verify that the application executes successfully through a web browser.</w:t>
      </w:r>
    </w:p>
    <w:p w14:paraId="05C19813" w14:textId="77777777" w:rsidR="00C57BB3" w:rsidRDefault="00000000">
      <w:pPr>
        <w:pStyle w:val="Heading2"/>
      </w:pPr>
      <w:r>
        <w:t>Implementation and Screenshots</w:t>
      </w:r>
    </w:p>
    <w:p w14:paraId="6EF3CAF8" w14:textId="77777777" w:rsidR="00C57BB3" w:rsidRDefault="00000000">
      <w:pPr>
        <w:pStyle w:val="Heading3"/>
      </w:pPr>
      <w:r>
        <w:t>Java Version Verification</w:t>
      </w:r>
    </w:p>
    <w:p w14:paraId="19BE8388" w14:textId="77777777" w:rsidR="00C57BB3" w:rsidRDefault="00000000">
      <w:r>
        <w:rPr>
          <w:noProof/>
        </w:rPr>
        <w:drawing>
          <wp:inline distT="0" distB="0" distL="0" distR="0" wp14:anchorId="4A4A5629" wp14:editId="20D8426E">
            <wp:extent cx="5943600" cy="27441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36)(1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4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8C090" w14:textId="77777777" w:rsidR="00C57BB3" w:rsidRDefault="00000000">
      <w:pPr>
        <w:pStyle w:val="Heading3"/>
      </w:pPr>
      <w:r>
        <w:lastRenderedPageBreak/>
        <w:t>Tomcat Environment Check</w:t>
      </w:r>
    </w:p>
    <w:p w14:paraId="7C902B13" w14:textId="77777777" w:rsidR="00C57BB3" w:rsidRDefault="00000000">
      <w:r>
        <w:rPr>
          <w:noProof/>
        </w:rPr>
        <w:drawing>
          <wp:inline distT="0" distB="0" distL="0" distR="0" wp14:anchorId="23794024" wp14:editId="7D9E782C">
            <wp:extent cx="5943600" cy="274413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37)(1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4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18524" w14:textId="77777777" w:rsidR="00C57BB3" w:rsidRDefault="00000000">
      <w:pPr>
        <w:pStyle w:val="Heading3"/>
      </w:pPr>
      <w:r>
        <w:t>Apache Tomcat Download Page</w:t>
      </w:r>
    </w:p>
    <w:p w14:paraId="1DED9F0E" w14:textId="59AFEE70" w:rsidR="00C57BB3" w:rsidRDefault="009B12D8">
      <w:r w:rsidRPr="009B12D8">
        <w:drawing>
          <wp:inline distT="0" distB="0" distL="0" distR="0" wp14:anchorId="4D5B2770" wp14:editId="1AF7B03D">
            <wp:extent cx="5486400" cy="2884805"/>
            <wp:effectExtent l="0" t="0" r="0" b="0"/>
            <wp:docPr id="2069143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1431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BA1EB" w14:textId="77777777" w:rsidR="00C57BB3" w:rsidRDefault="00000000">
      <w:pPr>
        <w:pStyle w:val="Heading3"/>
      </w:pPr>
      <w:r>
        <w:lastRenderedPageBreak/>
        <w:t>Tomcat Downloaded ZIP File</w:t>
      </w:r>
    </w:p>
    <w:p w14:paraId="337F994D" w14:textId="77777777" w:rsidR="00C57BB3" w:rsidRDefault="00000000">
      <w:r>
        <w:rPr>
          <w:noProof/>
        </w:rPr>
        <w:drawing>
          <wp:inline distT="0" distB="0" distL="0" distR="0" wp14:anchorId="144A1BF2" wp14:editId="7A1EC27E">
            <wp:extent cx="5943600" cy="249281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39)(1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8EC26" w14:textId="77777777" w:rsidR="00C57BB3" w:rsidRDefault="00000000">
      <w:pPr>
        <w:pStyle w:val="Heading3"/>
      </w:pPr>
      <w:r>
        <w:t>Tomcat Folder Structure</w:t>
      </w:r>
    </w:p>
    <w:p w14:paraId="59F84B17" w14:textId="77777777" w:rsidR="00C57BB3" w:rsidRDefault="00000000">
      <w:r>
        <w:rPr>
          <w:noProof/>
        </w:rPr>
        <w:drawing>
          <wp:inline distT="0" distB="0" distL="0" distR="0" wp14:anchorId="091842BB" wp14:editId="02C4A33B">
            <wp:extent cx="5943600" cy="249281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40)(1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590AB" w14:textId="77777777" w:rsidR="00C57BB3" w:rsidRDefault="00000000">
      <w:pPr>
        <w:pStyle w:val="Heading3"/>
      </w:pPr>
      <w:r>
        <w:lastRenderedPageBreak/>
        <w:t>Tomcat Startup Execution</w:t>
      </w:r>
    </w:p>
    <w:p w14:paraId="446BA565" w14:textId="77777777" w:rsidR="00C57BB3" w:rsidRDefault="00000000">
      <w:r>
        <w:rPr>
          <w:noProof/>
        </w:rPr>
        <w:drawing>
          <wp:inline distT="0" distB="0" distL="0" distR="0" wp14:anchorId="4CB6B0C0" wp14:editId="17A796F0">
            <wp:extent cx="5943600" cy="325040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42)(1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4F326" w14:textId="77777777" w:rsidR="00C57BB3" w:rsidRDefault="00000000">
      <w:pPr>
        <w:pStyle w:val="Heading3"/>
      </w:pPr>
      <w:r>
        <w:t>Tomcat Welcome Page</w:t>
      </w:r>
    </w:p>
    <w:p w14:paraId="68E0E260" w14:textId="77777777" w:rsidR="00C57BB3" w:rsidRDefault="00000000">
      <w:r>
        <w:rPr>
          <w:noProof/>
        </w:rPr>
        <w:drawing>
          <wp:inline distT="0" distB="0" distL="0" distR="0" wp14:anchorId="13562FDC" wp14:editId="6C76C703">
            <wp:extent cx="5943600" cy="312296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43)(1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97A88" w14:textId="77777777" w:rsidR="00C57BB3" w:rsidRDefault="00000000">
      <w:pPr>
        <w:pStyle w:val="Heading3"/>
      </w:pPr>
      <w:r>
        <w:lastRenderedPageBreak/>
        <w:t>IntelliJ Maven Project Setup</w:t>
      </w:r>
    </w:p>
    <w:p w14:paraId="01BE7E57" w14:textId="77777777" w:rsidR="00C57BB3" w:rsidRDefault="00000000">
      <w:r>
        <w:rPr>
          <w:noProof/>
        </w:rPr>
        <w:drawing>
          <wp:inline distT="0" distB="0" distL="0" distR="0" wp14:anchorId="23BDB1DB" wp14:editId="3F5CEA76">
            <wp:extent cx="5943600" cy="325040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45)(1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1754C" w14:textId="77777777" w:rsidR="00C57BB3" w:rsidRDefault="00000000">
      <w:pPr>
        <w:pStyle w:val="Heading3"/>
      </w:pPr>
      <w:r>
        <w:t>JSP Source Code (index.jsp)</w:t>
      </w:r>
    </w:p>
    <w:p w14:paraId="46FDA619" w14:textId="77777777" w:rsidR="00C57BB3" w:rsidRDefault="00000000">
      <w:r>
        <w:rPr>
          <w:noProof/>
        </w:rPr>
        <w:drawing>
          <wp:inline distT="0" distB="0" distL="0" distR="0" wp14:anchorId="6A9B8AC7" wp14:editId="6C27F34B">
            <wp:extent cx="5943600" cy="325040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46)(1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9F47A" w14:textId="77777777" w:rsidR="00C57BB3" w:rsidRDefault="00000000">
      <w:pPr>
        <w:pStyle w:val="Heading3"/>
      </w:pPr>
      <w:r>
        <w:lastRenderedPageBreak/>
        <w:t>Final JSP Output</w:t>
      </w:r>
    </w:p>
    <w:p w14:paraId="4384A9FD" w14:textId="77777777" w:rsidR="00C57BB3" w:rsidRDefault="00000000">
      <w:r>
        <w:rPr>
          <w:noProof/>
        </w:rPr>
        <w:drawing>
          <wp:inline distT="0" distB="0" distL="0" distR="0" wp14:anchorId="53AD7FE0" wp14:editId="420FA97D">
            <wp:extent cx="5943600" cy="21783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64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A1531" w14:textId="77777777" w:rsidR="00C57BB3" w:rsidRDefault="00000000">
      <w:pPr>
        <w:pStyle w:val="Heading2"/>
      </w:pPr>
      <w:r>
        <w:t>Conclusion</w:t>
      </w:r>
    </w:p>
    <w:p w14:paraId="0D8BE12E" w14:textId="13839CB6" w:rsidR="00C57BB3" w:rsidRDefault="009B12D8" w:rsidP="009B12D8">
      <w:r w:rsidRPr="009B12D8">
        <w:br/>
        <w:t>Every instruction for the assignment was followed. Java and Apache Tomcat were installed properly, the JSP page was made through IntelliJ IDEA, and deployed/run through Apache Tomcat server.</w:t>
      </w:r>
    </w:p>
    <w:sectPr w:rsidR="00C57B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7497011">
    <w:abstractNumId w:val="8"/>
  </w:num>
  <w:num w:numId="2" w16cid:durableId="1829663957">
    <w:abstractNumId w:val="6"/>
  </w:num>
  <w:num w:numId="3" w16cid:durableId="1112241172">
    <w:abstractNumId w:val="5"/>
  </w:num>
  <w:num w:numId="4" w16cid:durableId="1138449211">
    <w:abstractNumId w:val="4"/>
  </w:num>
  <w:num w:numId="5" w16cid:durableId="1356613417">
    <w:abstractNumId w:val="7"/>
  </w:num>
  <w:num w:numId="6" w16cid:durableId="645202898">
    <w:abstractNumId w:val="3"/>
  </w:num>
  <w:num w:numId="7" w16cid:durableId="706293622">
    <w:abstractNumId w:val="2"/>
  </w:num>
  <w:num w:numId="8" w16cid:durableId="1137651651">
    <w:abstractNumId w:val="1"/>
  </w:num>
  <w:num w:numId="9" w16cid:durableId="1055474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45D33"/>
    <w:rsid w:val="009B12D8"/>
    <w:rsid w:val="00AA1D8D"/>
    <w:rsid w:val="00B47730"/>
    <w:rsid w:val="00C57BB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54A4C9"/>
  <w14:defaultImageDpi w14:val="300"/>
  <w15:docId w15:val="{9900486F-A25F-4381-A88C-E66465562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Noor Al salihi</cp:lastModifiedBy>
  <cp:revision>2</cp:revision>
  <dcterms:created xsi:type="dcterms:W3CDTF">2026-06-08T04:05:00Z</dcterms:created>
  <dcterms:modified xsi:type="dcterms:W3CDTF">2026-06-08T04:05:00Z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f46bda7b-643d-442a-a23d-b0011d3e0e9e</vt:lpwstr>
  </property>
</Properties>
</file>