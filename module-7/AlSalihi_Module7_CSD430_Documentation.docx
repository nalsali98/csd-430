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8188" w14:textId="77777777" w:rsidR="00304C2C" w:rsidRDefault="00000000">
      <w:pPr>
        <w:pStyle w:val="Heading1"/>
        <w:jc w:val="center"/>
      </w:pPr>
      <w:r>
        <w:t>CSD430-340A Server Side Development (2267-DD)</w:t>
      </w:r>
    </w:p>
    <w:p w14:paraId="2F4F091C" w14:textId="77777777" w:rsidR="00304C2C" w:rsidRDefault="00000000">
      <w:r>
        <w:rPr>
          <w:b/>
        </w:rPr>
        <w:t xml:space="preserve">Student: </w:t>
      </w:r>
      <w:r>
        <w:t>Noor El-din Al Salihi</w:t>
      </w:r>
      <w:r>
        <w:br/>
      </w:r>
      <w:r>
        <w:rPr>
          <w:b/>
        </w:rPr>
        <w:t xml:space="preserve">Assignment: </w:t>
      </w:r>
      <w:r>
        <w:t>Module 7.2 Working with CRUD-CREATE &amp; JavaBeans – Project Part 2</w:t>
      </w:r>
      <w:r>
        <w:br/>
      </w:r>
      <w:r>
        <w:rPr>
          <w:b/>
        </w:rPr>
        <w:t xml:space="preserve">Date: </w:t>
      </w:r>
      <w:r>
        <w:t>2026-07-10</w:t>
      </w:r>
    </w:p>
    <w:p w14:paraId="061D54B0" w14:textId="77777777" w:rsidR="00304C2C" w:rsidRDefault="00000000">
      <w:pPr>
        <w:pStyle w:val="Heading2"/>
      </w:pPr>
      <w:r>
        <w:t>Assignment Summary</w:t>
      </w:r>
    </w:p>
    <w:p w14:paraId="01108E04" w14:textId="77777777" w:rsidR="00717F06" w:rsidRDefault="00717F06" w:rsidP="00717F0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17F0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application builds upon the Movie Database application to include the CREATE operation via JavaBeans, JSP </w:t>
      </w:r>
      <w:proofErr w:type="spellStart"/>
      <w:r w:rsidRPr="00717F0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Scriptlets</w:t>
      </w:r>
      <w:proofErr w:type="spellEnd"/>
      <w:r w:rsidRPr="00717F0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and MySQL. You can enter in a movie record by way of a JSP form. Upon submission the application will add the record to the database and show all movie records </w:t>
      </w:r>
      <w:proofErr w:type="gramStart"/>
      <w:r w:rsidRPr="00717F0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</w:t>
      </w:r>
      <w:proofErr w:type="gramEnd"/>
      <w:r w:rsidRPr="00717F0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an HTML table.</w:t>
      </w:r>
    </w:p>
    <w:p w14:paraId="6839C09B" w14:textId="77777777" w:rsidR="00717F06" w:rsidRDefault="00717F06" w:rsidP="00717F06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635FA3DF" w14:textId="7324DCDB" w:rsidR="00304C2C" w:rsidRDefault="00000000" w:rsidP="00717F06">
      <w:pPr>
        <w:pStyle w:val="Heading2"/>
      </w:pPr>
      <w:r>
        <w:t>Screenshots</w:t>
      </w:r>
    </w:p>
    <w:p w14:paraId="671E8298" w14:textId="77777777" w:rsidR="00304C2C" w:rsidRDefault="00000000">
      <w:r>
        <w:t>Figure 1. Updated index.jsp running with the Create Movie Record form.</w:t>
      </w:r>
    </w:p>
    <w:p w14:paraId="1884E03B" w14:textId="77777777" w:rsidR="00304C2C" w:rsidRDefault="00000000">
      <w:r>
        <w:rPr>
          <w:noProof/>
        </w:rPr>
        <w:drawing>
          <wp:inline distT="0" distB="0" distL="0" distR="0" wp14:anchorId="3F342FAD" wp14:editId="5015C84D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F733" w14:textId="77777777" w:rsidR="00304C2C" w:rsidRDefault="00000000">
      <w:r>
        <w:t>Figure 2. New movie successfully inserted and all records displayed.</w:t>
      </w:r>
    </w:p>
    <w:p w14:paraId="200A291C" w14:textId="77777777" w:rsidR="00304C2C" w:rsidRDefault="00000000">
      <w:r>
        <w:rPr>
          <w:noProof/>
        </w:rPr>
        <w:lastRenderedPageBreak/>
        <w:drawing>
          <wp:inline distT="0" distB="0" distL="0" distR="0" wp14:anchorId="6EB2249C" wp14:editId="4333716D">
            <wp:extent cx="5943600" cy="54226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10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D8E2" w14:textId="77777777" w:rsidR="00304C2C" w:rsidRDefault="00000000">
      <w:r>
        <w:t>Figure 3. Updated MovieDAO.java with CRUD methods.</w:t>
      </w:r>
    </w:p>
    <w:p w14:paraId="33A83B68" w14:textId="77777777" w:rsidR="00304C2C" w:rsidRDefault="00000000">
      <w:r>
        <w:rPr>
          <w:noProof/>
        </w:rPr>
        <w:lastRenderedPageBreak/>
        <w:drawing>
          <wp:inline distT="0" distB="0" distL="0" distR="0" wp14:anchorId="27934D13" wp14:editId="590089A6">
            <wp:extent cx="5943600" cy="3250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CE6F" w14:textId="77777777" w:rsidR="00304C2C" w:rsidRDefault="00000000">
      <w:r>
        <w:t>Figure 4. Tomcat configuration used to run the application.</w:t>
      </w:r>
    </w:p>
    <w:p w14:paraId="722B675D" w14:textId="77777777" w:rsidR="00304C2C" w:rsidRDefault="00000000">
      <w:r>
        <w:rPr>
          <w:noProof/>
        </w:rPr>
        <w:drawing>
          <wp:inline distT="0" distB="0" distL="0" distR="0" wp14:anchorId="04AD848B" wp14:editId="0FC276CE">
            <wp:extent cx="5943600" cy="3250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6256" w14:textId="77777777" w:rsidR="00304C2C" w:rsidRDefault="00000000">
      <w:pPr>
        <w:pStyle w:val="Heading2"/>
      </w:pPr>
      <w:r>
        <w:t>GitHub Repository</w:t>
      </w:r>
    </w:p>
    <w:p w14:paraId="7CAE20FB" w14:textId="77777777" w:rsidR="00304C2C" w:rsidRDefault="00000000">
      <w:r>
        <w:t>Paste your GitHub repository URL here before submitting the assignment.</w:t>
      </w:r>
    </w:p>
    <w:sectPr w:rsidR="00304C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098144">
    <w:abstractNumId w:val="8"/>
  </w:num>
  <w:num w:numId="2" w16cid:durableId="1744065424">
    <w:abstractNumId w:val="6"/>
  </w:num>
  <w:num w:numId="3" w16cid:durableId="1001391300">
    <w:abstractNumId w:val="5"/>
  </w:num>
  <w:num w:numId="4" w16cid:durableId="510339201">
    <w:abstractNumId w:val="4"/>
  </w:num>
  <w:num w:numId="5" w16cid:durableId="1673265610">
    <w:abstractNumId w:val="7"/>
  </w:num>
  <w:num w:numId="6" w16cid:durableId="1698383894">
    <w:abstractNumId w:val="3"/>
  </w:num>
  <w:num w:numId="7" w16cid:durableId="907767621">
    <w:abstractNumId w:val="2"/>
  </w:num>
  <w:num w:numId="8" w16cid:durableId="261378395">
    <w:abstractNumId w:val="1"/>
  </w:num>
  <w:num w:numId="9" w16cid:durableId="41651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44C"/>
    <w:rsid w:val="0015074B"/>
    <w:rsid w:val="0029639D"/>
    <w:rsid w:val="00304C2C"/>
    <w:rsid w:val="00326F90"/>
    <w:rsid w:val="004E614D"/>
    <w:rsid w:val="00717F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42A799"/>
  <w14:defaultImageDpi w14:val="300"/>
  <w15:docId w15:val="{BEB51E99-3492-4AFB-AD36-EA38DDEA5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2026-07-10T06:32:00Z</dcterms:created>
  <dcterms:modified xsi:type="dcterms:W3CDTF">2026-07-10T06:32:00Z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1585d2cc-a72a-405c-a3c0-e653f9c38875</vt:lpwstr>
  </property>
</Properties>
</file>