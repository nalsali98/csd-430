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37508" w14:textId="77777777" w:rsidR="0067631E" w:rsidRDefault="00000000">
      <w:pPr>
        <w:pStyle w:val="Heading1"/>
        <w:jc w:val="center"/>
      </w:pPr>
      <w:r>
        <w:t>Module 9.2 – CRUD DELETE &amp; JavaBeans</w:t>
      </w:r>
      <w:r>
        <w:br/>
        <w:t>Project Part 4 Documentation</w:t>
      </w:r>
    </w:p>
    <w:p w14:paraId="487D7EE9" w14:textId="77777777" w:rsidR="0067631E" w:rsidRDefault="00000000">
      <w:r>
        <w:rPr>
          <w:b/>
        </w:rPr>
        <w:t xml:space="preserve">Name: </w:t>
      </w:r>
      <w:r>
        <w:t>Noor El-din Al salihi</w:t>
      </w:r>
      <w:r>
        <w:br/>
      </w:r>
      <w:r>
        <w:rPr>
          <w:b/>
        </w:rPr>
        <w:t xml:space="preserve">Course: </w:t>
      </w:r>
      <w:r>
        <w:t>CSD430-340A Server Side Development</w:t>
      </w:r>
      <w:r>
        <w:br/>
      </w:r>
      <w:r>
        <w:rPr>
          <w:b/>
        </w:rPr>
        <w:t xml:space="preserve">Assignment: </w:t>
      </w:r>
      <w:r>
        <w:t>Module 9.2 – Working with CRUD-DELETE &amp; JavaBeans – Project Part 4</w:t>
      </w:r>
      <w:r>
        <w:br/>
      </w:r>
    </w:p>
    <w:p w14:paraId="117A83AB" w14:textId="77777777" w:rsidR="0067631E" w:rsidRDefault="00000000">
      <w:pPr>
        <w:pStyle w:val="Heading2"/>
      </w:pPr>
      <w:r>
        <w:t>Figure 1. Main application page showing Create, Display, Update, and Delete sections.</w:t>
      </w:r>
    </w:p>
    <w:p w14:paraId="2419F47D" w14:textId="77777777" w:rsidR="0067631E" w:rsidRDefault="00000000">
      <w:r>
        <w:rPr>
          <w:noProof/>
        </w:rPr>
        <w:drawing>
          <wp:inline distT="0" distB="0" distL="0" distR="0" wp14:anchorId="023B4BB7" wp14:editId="37D46D1E">
            <wp:extent cx="5943600" cy="29842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57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3030" w14:textId="77777777" w:rsidR="0067631E" w:rsidRDefault="00000000">
      <w:pPr>
        <w:pStyle w:val="Heading2"/>
      </w:pPr>
      <w:r>
        <w:lastRenderedPageBreak/>
        <w:t>Figure 2. Delete page displaying all movie records in an HTML table.</w:t>
      </w:r>
    </w:p>
    <w:p w14:paraId="31D64D92" w14:textId="77777777" w:rsidR="0067631E" w:rsidRDefault="00000000">
      <w:r>
        <w:rPr>
          <w:noProof/>
        </w:rPr>
        <w:drawing>
          <wp:inline distT="0" distB="0" distL="0" distR="0" wp14:anchorId="6B6AF63C" wp14:editId="01754094">
            <wp:extent cx="5943600" cy="30970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58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B35C" w14:textId="77777777" w:rsidR="0067631E" w:rsidRDefault="00000000">
      <w:pPr>
        <w:pStyle w:val="Heading2"/>
      </w:pPr>
      <w:r>
        <w:t>Figure 3. Delete page with remaining movie keys available for deletion.</w:t>
      </w:r>
    </w:p>
    <w:p w14:paraId="696F7150" w14:textId="77777777" w:rsidR="0067631E" w:rsidRDefault="00000000">
      <w:r>
        <w:rPr>
          <w:noProof/>
        </w:rPr>
        <w:drawing>
          <wp:inline distT="0" distB="0" distL="0" distR="0" wp14:anchorId="0A3B2D15" wp14:editId="1B3D44C4">
            <wp:extent cx="5943600" cy="29920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59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004C" w14:textId="77777777" w:rsidR="0067631E" w:rsidRDefault="00000000">
      <w:pPr>
        <w:pStyle w:val="Heading2"/>
      </w:pPr>
      <w:r>
        <w:lastRenderedPageBreak/>
        <w:t>Figure 4. Successful deletion of a selected movie record.</w:t>
      </w:r>
    </w:p>
    <w:p w14:paraId="05275594" w14:textId="77777777" w:rsidR="0067631E" w:rsidRDefault="00000000">
      <w:r>
        <w:rPr>
          <w:noProof/>
        </w:rPr>
        <w:drawing>
          <wp:inline distT="0" distB="0" distL="0" distR="0" wp14:anchorId="1883D2C8" wp14:editId="143A0E00">
            <wp:extent cx="5943600" cy="29436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60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CCE1" w14:textId="77777777" w:rsidR="0067631E" w:rsidRDefault="00000000">
      <w:pPr>
        <w:pStyle w:val="Heading2"/>
      </w:pPr>
      <w:r>
        <w:t>Figure 5. Remaining records displayed after deletion.</w:t>
      </w:r>
    </w:p>
    <w:p w14:paraId="2662C3D5" w14:textId="77777777" w:rsidR="0067631E" w:rsidRDefault="00000000">
      <w:r>
        <w:rPr>
          <w:noProof/>
        </w:rPr>
        <w:drawing>
          <wp:inline distT="0" distB="0" distL="0" distR="0" wp14:anchorId="1237CED6" wp14:editId="0206A5C0">
            <wp:extent cx="5943600" cy="29360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6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9207" w14:textId="77777777" w:rsidR="0067631E" w:rsidRDefault="00000000">
      <w:pPr>
        <w:pStyle w:val="Heading2"/>
      </w:pPr>
      <w:r>
        <w:lastRenderedPageBreak/>
        <w:t>Figure 6. Empty table with table header still visible after all records have been deleted.</w:t>
      </w:r>
    </w:p>
    <w:p w14:paraId="2891F39B" w14:textId="77777777" w:rsidR="0067631E" w:rsidRDefault="00000000">
      <w:r>
        <w:rPr>
          <w:noProof/>
        </w:rPr>
        <w:drawing>
          <wp:inline distT="0" distB="0" distL="0" distR="0" wp14:anchorId="541162D8" wp14:editId="3A09E17C">
            <wp:extent cx="5943600" cy="36994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6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3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0780778">
    <w:abstractNumId w:val="8"/>
  </w:num>
  <w:num w:numId="2" w16cid:durableId="1019892167">
    <w:abstractNumId w:val="6"/>
  </w:num>
  <w:num w:numId="3" w16cid:durableId="172302836">
    <w:abstractNumId w:val="5"/>
  </w:num>
  <w:num w:numId="4" w16cid:durableId="667293910">
    <w:abstractNumId w:val="4"/>
  </w:num>
  <w:num w:numId="5" w16cid:durableId="480276102">
    <w:abstractNumId w:val="7"/>
  </w:num>
  <w:num w:numId="6" w16cid:durableId="1856184855">
    <w:abstractNumId w:val="3"/>
  </w:num>
  <w:num w:numId="7" w16cid:durableId="1132013745">
    <w:abstractNumId w:val="2"/>
  </w:num>
  <w:num w:numId="8" w16cid:durableId="665938056">
    <w:abstractNumId w:val="1"/>
  </w:num>
  <w:num w:numId="9" w16cid:durableId="1123235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102"/>
    <w:rsid w:val="0015074B"/>
    <w:rsid w:val="0029639D"/>
    <w:rsid w:val="002F4F46"/>
    <w:rsid w:val="00326F90"/>
    <w:rsid w:val="0067631E"/>
    <w:rsid w:val="00AA1D8D"/>
    <w:rsid w:val="00AD29C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6F2C90"/>
  <w14:defaultImageDpi w14:val="300"/>
  <w15:docId w15:val="{01D7E664-6D64-443E-B528-A9930E90A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2026-07-24T06:27:00Z</dcterms:created>
  <dcterms:modified xsi:type="dcterms:W3CDTF">2026-07-24T06:27:00Z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72e2dcc1-0030-40cb-960e-1f238cc45a35</vt:lpwstr>
  </property>
</Properties>
</file>